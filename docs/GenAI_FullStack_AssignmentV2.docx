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43036" w14:textId="77777777" w:rsidR="004E21C7" w:rsidRDefault="008C2996">
      <w:pPr>
        <w:pStyle w:val="Title"/>
        <w:jc w:val="center"/>
      </w:pPr>
      <w:r>
        <w:t>GenAI + Full-Stack Assignment: Clinical Lab Results Analyzer</w:t>
      </w:r>
    </w:p>
    <w:p w14:paraId="747A3146" w14:textId="19DFF908" w:rsidR="004E21C7" w:rsidRDefault="008C2996">
      <w:pPr>
        <w:jc w:val="center"/>
      </w:pPr>
      <w:r w:rsidRPr="47CCC7B3">
        <w:rPr>
          <w:color w:val="666666"/>
        </w:rPr>
        <w:t>Duration: ~</w:t>
      </w:r>
      <w:r w:rsidR="0003530A">
        <w:rPr>
          <w:color w:val="666666"/>
        </w:rPr>
        <w:t>8</w:t>
      </w:r>
      <w:r w:rsidRPr="47CCC7B3">
        <w:rPr>
          <w:color w:val="666666"/>
        </w:rPr>
        <w:t xml:space="preserve"> hours | Tech Stack: Python FastAPI + </w:t>
      </w:r>
      <w:r w:rsidR="0003530A">
        <w:rPr>
          <w:color w:val="666666"/>
        </w:rPr>
        <w:t xml:space="preserve">MCP + </w:t>
      </w:r>
      <w:r w:rsidRPr="47CCC7B3">
        <w:rPr>
          <w:color w:val="666666"/>
        </w:rPr>
        <w:t>React</w:t>
      </w:r>
      <w:r w:rsidR="4855CA4D" w:rsidRPr="47CCC7B3">
        <w:rPr>
          <w:color w:val="666666"/>
        </w:rPr>
        <w:t xml:space="preserve"> </w:t>
      </w:r>
      <w:r w:rsidR="314666E4" w:rsidRPr="47CCC7B3">
        <w:rPr>
          <w:color w:val="666666"/>
        </w:rPr>
        <w:t>+</w:t>
      </w:r>
      <w:r w:rsidR="4DA4E4B0" w:rsidRPr="47CCC7B3">
        <w:rPr>
          <w:color w:val="666666"/>
        </w:rPr>
        <w:t xml:space="preserve"> </w:t>
      </w:r>
      <w:r w:rsidR="314666E4" w:rsidRPr="47CCC7B3">
        <w:rPr>
          <w:color w:val="666666"/>
        </w:rPr>
        <w:t>GenAI</w:t>
      </w:r>
      <w:r w:rsidRPr="47CCC7B3">
        <w:rPr>
          <w:color w:val="666666"/>
        </w:rPr>
        <w:t xml:space="preserve"> | Deadline: </w:t>
      </w:r>
      <w:r w:rsidR="0003530A">
        <w:rPr>
          <w:color w:val="666666"/>
        </w:rPr>
        <w:t>6:30</w:t>
      </w:r>
      <w:r w:rsidRPr="47CCC7B3">
        <w:rPr>
          <w:color w:val="666666"/>
        </w:rPr>
        <w:t xml:space="preserve"> PM</w:t>
      </w:r>
    </w:p>
    <w:p w14:paraId="0EC14A56" w14:textId="77777777" w:rsidR="004E21C7" w:rsidRDefault="008C2996">
      <w:pPr>
        <w:pStyle w:val="Heading1"/>
      </w:pPr>
      <w:r>
        <w:t>Problem Statement</w:t>
      </w:r>
    </w:p>
    <w:p w14:paraId="284D7B1E" w14:textId="426DB19D" w:rsidR="004E21C7" w:rsidRDefault="008C2996">
      <w:r>
        <w:t xml:space="preserve">Clinical laboratories produce hundreds of lab test results daily. Healthcare providers need to quickly identify abnormal results, understand their clinical significance, and decide on </w:t>
      </w:r>
      <w:r w:rsidR="41E8904A">
        <w:t>the next</w:t>
      </w:r>
      <w:r>
        <w:t xml:space="preserve"> steps.</w:t>
      </w:r>
    </w:p>
    <w:p w14:paraId="3F78F861" w14:textId="77777777" w:rsidR="004E21C7" w:rsidRDefault="008C2996">
      <w:r>
        <w:t>Build a full-stack web application that:</w:t>
      </w:r>
    </w:p>
    <w:p w14:paraId="1EDD69D9" w14:textId="77777777" w:rsidR="004E21C7" w:rsidRDefault="008C2996">
      <w:pPr>
        <w:pStyle w:val="ListNumber"/>
      </w:pPr>
      <w:r>
        <w:t>Accepts lab results (test name, value, unit)</w:t>
      </w:r>
    </w:p>
    <w:p w14:paraId="2F325DAF" w14:textId="342BF944" w:rsidR="004E21C7" w:rsidRDefault="008C2996">
      <w:pPr>
        <w:pStyle w:val="ListNumber"/>
      </w:pPr>
      <w:r>
        <w:t xml:space="preserve">Uses AI </w:t>
      </w:r>
      <w:r w:rsidR="3FA41AEC">
        <w:t xml:space="preserve">via API calls to LLMs </w:t>
      </w:r>
      <w:r>
        <w:t>to classify results (Normal / Warning / Critical)</w:t>
      </w:r>
    </w:p>
    <w:p w14:paraId="3A40D0BA" w14:textId="77777777" w:rsidR="004E21C7" w:rsidRDefault="008C2996">
      <w:pPr>
        <w:pStyle w:val="ListNumber"/>
      </w:pPr>
      <w:r>
        <w:t>Routes by severity</w:t>
      </w:r>
    </w:p>
    <w:p w14:paraId="6394345A" w14:textId="77777777" w:rsidR="004E21C7" w:rsidRDefault="008C2996">
      <w:pPr>
        <w:pStyle w:val="ListNumber"/>
      </w:pPr>
      <w:r>
        <w:t>Explains abnormalities in clinically relevant language</w:t>
      </w:r>
    </w:p>
    <w:p w14:paraId="47A95728" w14:textId="77777777" w:rsidR="004E21C7" w:rsidRDefault="008C2996">
      <w:pPr>
        <w:pStyle w:val="ListNumber"/>
      </w:pPr>
      <w:r>
        <w:t xml:space="preserve">Suggests </w:t>
      </w:r>
      <w:proofErr w:type="gramStart"/>
      <w:r>
        <w:t>next</w:t>
      </w:r>
      <w:proofErr w:type="gramEnd"/>
      <w:r>
        <w:t xml:space="preserve"> steps (e.g., "Schedule hematology consult")</w:t>
      </w:r>
    </w:p>
    <w:p w14:paraId="46817A0A" w14:textId="6F0178F9" w:rsidR="004E21C7" w:rsidRDefault="008C2996">
      <w:r w:rsidRPr="1D87C72D">
        <w:rPr>
          <w:i/>
          <w:iCs/>
        </w:rPr>
        <w:t xml:space="preserve">Key Constraint: Results must be </w:t>
      </w:r>
      <w:r w:rsidR="00196409" w:rsidRPr="1D87C72D">
        <w:rPr>
          <w:i/>
          <w:iCs/>
        </w:rPr>
        <w:t xml:space="preserve">shown on the </w:t>
      </w:r>
      <w:r w:rsidR="790132BD" w:rsidRPr="1D87C72D">
        <w:rPr>
          <w:i/>
          <w:iCs/>
        </w:rPr>
        <w:t>principles</w:t>
      </w:r>
      <w:r w:rsidR="00196409" w:rsidRPr="1D87C72D">
        <w:rPr>
          <w:i/>
          <w:iCs/>
        </w:rPr>
        <w:t xml:space="preserve"> of Explainable AI</w:t>
      </w:r>
      <w:r w:rsidRPr="1D87C72D">
        <w:rPr>
          <w:i/>
          <w:iCs/>
        </w:rPr>
        <w:t>. Users should understand why a result was flagged and what it means—not just "abnormal."</w:t>
      </w:r>
    </w:p>
    <w:p w14:paraId="7033A9AC" w14:textId="77777777" w:rsidR="004E21C7" w:rsidRDefault="008C2996">
      <w:pPr>
        <w:pStyle w:val="Heading1"/>
      </w:pPr>
      <w:r>
        <w:t>Expected Outcomes</w:t>
      </w:r>
    </w:p>
    <w:p w14:paraId="090115BD" w14:textId="77777777" w:rsidR="004E21C7" w:rsidRDefault="008C2996">
      <w:pPr>
        <w:pStyle w:val="Heading2"/>
      </w:pPr>
      <w:r>
        <w:t>Backend (Python FastAPI)</w:t>
      </w:r>
    </w:p>
    <w:p w14:paraId="09AB96A8" w14:textId="77777777" w:rsidR="004E21C7" w:rsidRDefault="008C2996">
      <w:pPr>
        <w:pStyle w:val="ListBullet"/>
      </w:pPr>
      <w:r>
        <w:t>Endpoint: POST /</w:t>
      </w:r>
      <w:proofErr w:type="spellStart"/>
      <w:r>
        <w:t>analyze_labs</w:t>
      </w:r>
      <w:proofErr w:type="spellEnd"/>
      <w:r>
        <w:t xml:space="preserve"> — accepts labs, returns classifications + explanations</w:t>
      </w:r>
    </w:p>
    <w:p w14:paraId="16BF57D7" w14:textId="77777777" w:rsidR="004E21C7" w:rsidRDefault="008C2996">
      <w:pPr>
        <w:pStyle w:val="ListBullet"/>
      </w:pPr>
      <w:r>
        <w:t>Agent logic: Classify → Route → Explain</w:t>
      </w:r>
    </w:p>
    <w:p w14:paraId="45999E69" w14:textId="77777777" w:rsidR="004E21C7" w:rsidRDefault="008C2996">
      <w:pPr>
        <w:pStyle w:val="ListBullet"/>
      </w:pPr>
      <w:r>
        <w:t>Optional tool: Reference range lookup</w:t>
      </w:r>
    </w:p>
    <w:p w14:paraId="315EEAAD" w14:textId="77777777" w:rsidR="004E21C7" w:rsidRDefault="008C2996">
      <w:pPr>
        <w:pStyle w:val="ListBullet"/>
      </w:pPr>
      <w:r>
        <w:t>Error handling: Invalid lab names, missing data, out-of-range values</w:t>
      </w:r>
    </w:p>
    <w:p w14:paraId="649E6B72" w14:textId="0BB6C352" w:rsidR="0003530A" w:rsidRDefault="0003530A">
      <w:pPr>
        <w:pStyle w:val="ListBullet"/>
      </w:pPr>
      <w:r>
        <w:t>Ensure MCP server is built and for all the communication by Agent</w:t>
      </w:r>
    </w:p>
    <w:p w14:paraId="215DC218" w14:textId="77777777" w:rsidR="004E21C7" w:rsidRDefault="008C2996">
      <w:pPr>
        <w:pStyle w:val="Heading2"/>
      </w:pPr>
      <w:r>
        <w:t>Frontend (React)</w:t>
      </w:r>
    </w:p>
    <w:p w14:paraId="24EBE4FE" w14:textId="77777777" w:rsidR="004E21C7" w:rsidRDefault="008C2996">
      <w:pPr>
        <w:pStyle w:val="ListBullet"/>
      </w:pPr>
      <w:r>
        <w:t>Input: Form or CSV upload for lab results</w:t>
      </w:r>
    </w:p>
    <w:p w14:paraId="08BCA8B0" w14:textId="77777777" w:rsidR="004E21C7" w:rsidRDefault="008C2996">
      <w:pPr>
        <w:pStyle w:val="ListBullet"/>
      </w:pPr>
      <w:r>
        <w:t>Display: Color-coded results (🚨 Critical / ⚠️ Warning / ✓ Normal)</w:t>
      </w:r>
    </w:p>
    <w:p w14:paraId="48A01532" w14:textId="77777777" w:rsidR="004E21C7" w:rsidRDefault="008C2996">
      <w:pPr>
        <w:pStyle w:val="ListBullet"/>
      </w:pPr>
      <w:r>
        <w:t>Show: AI explanations for abnormal results</w:t>
      </w:r>
    </w:p>
    <w:p w14:paraId="4059EDEA" w14:textId="77777777" w:rsidR="004E21C7" w:rsidRDefault="008C2996">
      <w:pPr>
        <w:pStyle w:val="ListBullet"/>
      </w:pPr>
      <w:r>
        <w:t>Action: Suggested next steps</w:t>
      </w:r>
    </w:p>
    <w:p w14:paraId="5509002D" w14:textId="00E03DC3" w:rsidR="004E21C7" w:rsidRDefault="04D55FEE">
      <w:pPr>
        <w:pStyle w:val="Heading1"/>
      </w:pPr>
      <w:r>
        <w:t>Data Source: Kaggle Dataset</w:t>
      </w:r>
    </w:p>
    <w:p w14:paraId="3BC99986" w14:textId="3695978F" w:rsidR="5DD0CAF8" w:rsidRDefault="5DD0CAF8" w:rsidP="47CC1281">
      <w:pPr>
        <w:rPr>
          <w:b/>
          <w:bCs/>
        </w:rPr>
      </w:pPr>
      <w:r w:rsidRPr="47CC1281">
        <w:rPr>
          <w:b/>
          <w:bCs/>
        </w:rPr>
        <w:t xml:space="preserve">You must use the Kaggle dataset: </w:t>
      </w:r>
      <w:hyperlink r:id="rId6">
        <w:r w:rsidRPr="47CC1281">
          <w:rPr>
            <w:rStyle w:val="Hyperlink"/>
            <w:b/>
            <w:bCs/>
          </w:rPr>
          <w:t>Laboratory Test Results – Anonymized Datase</w:t>
        </w:r>
        <w:r w:rsidR="7A6F6835" w:rsidRPr="47CC1281">
          <w:rPr>
            <w:rStyle w:val="Hyperlink"/>
            <w:b/>
            <w:bCs/>
          </w:rPr>
          <w:t>t</w:t>
        </w:r>
      </w:hyperlink>
    </w:p>
    <w:p w14:paraId="630E75A9" w14:textId="01BE8264" w:rsidR="004E21C7" w:rsidRDefault="008C2996">
      <w:pPr>
        <w:pStyle w:val="Heading1"/>
      </w:pPr>
      <w:r>
        <w:lastRenderedPageBreak/>
        <w:t>Technical Specifications</w:t>
      </w:r>
    </w:p>
    <w:p w14:paraId="3CC4B607" w14:textId="77777777" w:rsidR="004E21C7" w:rsidRDefault="008C2996">
      <w:pPr>
        <w:pStyle w:val="Heading2"/>
      </w:pPr>
      <w:r>
        <w:t>Backend Endpoint: POST /</w:t>
      </w:r>
      <w:proofErr w:type="spellStart"/>
      <w:r>
        <w:t>analyze_labs</w:t>
      </w:r>
      <w:proofErr w:type="spellEnd"/>
    </w:p>
    <w:p w14:paraId="6187F804" w14:textId="77777777" w:rsidR="004E21C7" w:rsidRDefault="008C2996">
      <w:r>
        <w:t>Accepts JSON with lab data. Returns structured response with classifications and explanations.</w:t>
      </w:r>
    </w:p>
    <w:p w14:paraId="3842AA9D" w14:textId="77777777" w:rsidR="004E21C7" w:rsidRDefault="008C2996">
      <w:pPr>
        <w:pStyle w:val="Heading2"/>
      </w:pPr>
      <w:r>
        <w:t>Agent Logic: Classify → Route → Explain</w:t>
      </w:r>
    </w:p>
    <w:p w14:paraId="709817DB" w14:textId="77777777" w:rsidR="004E21C7" w:rsidRDefault="008C2996">
      <w:pPr>
        <w:pStyle w:val="ListBullet"/>
      </w:pPr>
      <w:r>
        <w:t>Classify: Compare lab value to reference range. Determine status (Normal/Warning/Critical)</w:t>
      </w:r>
    </w:p>
    <w:p w14:paraId="15D83010" w14:textId="77777777" w:rsidR="004E21C7" w:rsidRDefault="008C2996">
      <w:pPr>
        <w:pStyle w:val="ListBullet"/>
      </w:pPr>
      <w:r>
        <w:t>Route: Group results by severity (critical first, then warnings, then normal)</w:t>
      </w:r>
    </w:p>
    <w:p w14:paraId="21B880E6" w14:textId="77777777" w:rsidR="004E21C7" w:rsidRDefault="008C2996">
      <w:pPr>
        <w:pStyle w:val="ListBullet"/>
      </w:pPr>
      <w:r>
        <w:t>Explain: Call LLM to generate clinical explanation</w:t>
      </w:r>
    </w:p>
    <w:p w14:paraId="3E35BC0A" w14:textId="77777777" w:rsidR="004E21C7" w:rsidRDefault="008C2996">
      <w:pPr>
        <w:pStyle w:val="ListBullet"/>
      </w:pPr>
      <w:r>
        <w:t xml:space="preserve">Optional Tool: Call </w:t>
      </w:r>
      <w:proofErr w:type="spellStart"/>
      <w:r>
        <w:t>reference_range_lookup</w:t>
      </w:r>
      <w:proofErr w:type="spellEnd"/>
      <w:r>
        <w:t>(</w:t>
      </w:r>
      <w:proofErr w:type="spellStart"/>
      <w:r>
        <w:t>test_name</w:t>
      </w:r>
      <w:proofErr w:type="spellEnd"/>
      <w:r>
        <w:t xml:space="preserve">) if test </w:t>
      </w:r>
      <w:proofErr w:type="gramStart"/>
      <w:r>
        <w:t>not</w:t>
      </w:r>
      <w:proofErr w:type="gramEnd"/>
      <w:r>
        <w:t xml:space="preserve"> in hardcoded </w:t>
      </w:r>
      <w:proofErr w:type="spellStart"/>
      <w:r>
        <w:t>dict</w:t>
      </w:r>
      <w:proofErr w:type="spellEnd"/>
    </w:p>
    <w:p w14:paraId="2E7BA639" w14:textId="77777777" w:rsidR="004E21C7" w:rsidRDefault="008C2996">
      <w:pPr>
        <w:pStyle w:val="Heading2"/>
      </w:pPr>
      <w:r>
        <w:t>Frontend: React Components</w:t>
      </w:r>
    </w:p>
    <w:p w14:paraId="58A4A356" w14:textId="77777777" w:rsidR="004E21C7" w:rsidRDefault="008C2996">
      <w:pPr>
        <w:pStyle w:val="ListBullet"/>
      </w:pPr>
      <w:proofErr w:type="spellStart"/>
      <w:r>
        <w:t>LabInput.jsx</w:t>
      </w:r>
      <w:proofErr w:type="spellEnd"/>
      <w:r>
        <w:t>: Form or CSV upload</w:t>
      </w:r>
    </w:p>
    <w:p w14:paraId="3F1AF0C9" w14:textId="77777777" w:rsidR="004E21C7" w:rsidRDefault="008C2996">
      <w:pPr>
        <w:pStyle w:val="ListBullet"/>
      </w:pPr>
      <w:proofErr w:type="spellStart"/>
      <w:r>
        <w:t>ResultsDisplay.jsx</w:t>
      </w:r>
      <w:proofErr w:type="spellEnd"/>
      <w:r>
        <w:t>: Render classified results with severity colors</w:t>
      </w:r>
    </w:p>
    <w:p w14:paraId="079420FF" w14:textId="77777777" w:rsidR="004E21C7" w:rsidRDefault="008C2996">
      <w:pPr>
        <w:pStyle w:val="ListBullet"/>
      </w:pPr>
      <w:proofErr w:type="spellStart"/>
      <w:r>
        <w:t>SeverityBadge.jsx</w:t>
      </w:r>
      <w:proofErr w:type="spellEnd"/>
      <w:r>
        <w:t>: Color-coded status (Red=Critical, Yellow=Warning, Green=Normal)</w:t>
      </w:r>
    </w:p>
    <w:p w14:paraId="58C27F2C" w14:textId="28666C2D" w:rsidR="004E21C7" w:rsidRDefault="008C2996">
      <w:pPr>
        <w:pStyle w:val="Heading1"/>
      </w:pPr>
      <w:r>
        <w:t xml:space="preserve">Implementation </w:t>
      </w:r>
      <w:r w:rsidR="00AE2911">
        <w:t xml:space="preserve">Hints </w:t>
      </w:r>
      <w:r>
        <w:t>(</w:t>
      </w:r>
      <w:r w:rsidR="0003530A">
        <w:t>~8 Hours</w:t>
      </w:r>
      <w:r>
        <w:t>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16"/>
        <w:gridCol w:w="8524"/>
      </w:tblGrid>
      <w:tr w:rsidR="004E21C7" w14:paraId="5E41D890" w14:textId="77777777" w:rsidTr="000353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38959F17" w14:textId="3AF04CD4" w:rsidR="004E21C7" w:rsidRDefault="00AE2911">
            <w:r>
              <w:t>#</w:t>
            </w:r>
          </w:p>
        </w:tc>
        <w:tc>
          <w:tcPr>
            <w:tcW w:w="8543" w:type="dxa"/>
          </w:tcPr>
          <w:p w14:paraId="5F05029B" w14:textId="77777777" w:rsidR="004E21C7" w:rsidRDefault="008C29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</w:t>
            </w:r>
          </w:p>
        </w:tc>
      </w:tr>
      <w:tr w:rsidR="004E21C7" w14:paraId="12457E88" w14:textId="77777777" w:rsidTr="000353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F1DE781" w14:textId="0913C0CA" w:rsidR="004E21C7" w:rsidRDefault="00AE2911">
            <w:r>
              <w:t>1</w:t>
            </w:r>
          </w:p>
        </w:tc>
        <w:tc>
          <w:tcPr>
            <w:tcW w:w="8543" w:type="dxa"/>
          </w:tcPr>
          <w:p w14:paraId="5946F583" w14:textId="77777777" w:rsidR="004E21C7" w:rsidRDefault="008C2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FastAPI setup. React setup. </w:t>
            </w:r>
            <w:proofErr w:type="gramStart"/>
            <w:r>
              <w:t>Create .env</w:t>
            </w:r>
            <w:proofErr w:type="gramEnd"/>
            <w:r>
              <w:t>.</w:t>
            </w:r>
          </w:p>
        </w:tc>
      </w:tr>
      <w:tr w:rsidR="004E21C7" w14:paraId="0DC15F6E" w14:textId="77777777" w:rsidTr="000353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F13D604" w14:textId="6C9C354A" w:rsidR="004E21C7" w:rsidRDefault="00AE2911">
            <w:r>
              <w:t>2</w:t>
            </w:r>
          </w:p>
        </w:tc>
        <w:tc>
          <w:tcPr>
            <w:tcW w:w="8543" w:type="dxa"/>
          </w:tcPr>
          <w:p w14:paraId="07060A2F" w14:textId="77777777" w:rsidR="004E21C7" w:rsidRDefault="008C29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Integrate free AI provider. Test basic LLM call.</w:t>
            </w:r>
          </w:p>
        </w:tc>
      </w:tr>
      <w:tr w:rsidR="004E21C7" w14:paraId="2D209350" w14:textId="77777777" w:rsidTr="000353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E76B4D5" w14:textId="451E6F41" w:rsidR="004E21C7" w:rsidRDefault="00AE2911">
            <w:r>
              <w:t>3</w:t>
            </w:r>
          </w:p>
        </w:tc>
        <w:tc>
          <w:tcPr>
            <w:tcW w:w="8543" w:type="dxa"/>
          </w:tcPr>
          <w:p w14:paraId="3B044039" w14:textId="77777777" w:rsidR="004E21C7" w:rsidRDefault="008C2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Agent logic: classify + route + explain.</w:t>
            </w:r>
          </w:p>
        </w:tc>
      </w:tr>
      <w:tr w:rsidR="004E21C7" w14:paraId="7131C3B2" w14:textId="77777777" w:rsidTr="000353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5C03E46" w14:textId="30B6AA2A" w:rsidR="004E21C7" w:rsidRDefault="00AE2911">
            <w:r>
              <w:t>4</w:t>
            </w:r>
          </w:p>
        </w:tc>
        <w:tc>
          <w:tcPr>
            <w:tcW w:w="8543" w:type="dxa"/>
          </w:tcPr>
          <w:p w14:paraId="4B21F7F1" w14:textId="77777777" w:rsidR="004E21C7" w:rsidRDefault="008C29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React components. Connect to backend API.</w:t>
            </w:r>
          </w:p>
        </w:tc>
      </w:tr>
      <w:tr w:rsidR="004E21C7" w14:paraId="11CF1644" w14:textId="77777777" w:rsidTr="000353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D2D7A21" w14:textId="187088E4" w:rsidR="004E21C7" w:rsidRDefault="00AE2911">
            <w:r>
              <w:t>5</w:t>
            </w:r>
          </w:p>
        </w:tc>
        <w:tc>
          <w:tcPr>
            <w:tcW w:w="8543" w:type="dxa"/>
          </w:tcPr>
          <w:p w14:paraId="74B2FE34" w14:textId="77777777" w:rsidR="004E21C7" w:rsidRDefault="008C2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Styling, error handling, test with all 3 CSVs.</w:t>
            </w:r>
          </w:p>
        </w:tc>
      </w:tr>
      <w:tr w:rsidR="004E21C7" w14:paraId="0EECEF10" w14:textId="77777777" w:rsidTr="000353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095EE77" w14:textId="078B9588" w:rsidR="004E21C7" w:rsidRDefault="00AE2911">
            <w:r>
              <w:t>6</w:t>
            </w:r>
          </w:p>
        </w:tc>
        <w:tc>
          <w:tcPr>
            <w:tcW w:w="8543" w:type="dxa"/>
          </w:tcPr>
          <w:p w14:paraId="22EA3B2D" w14:textId="77777777" w:rsidR="004E21C7" w:rsidRDefault="008C29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README, git commits, final demo.</w:t>
            </w:r>
          </w:p>
        </w:tc>
      </w:tr>
    </w:tbl>
    <w:p w14:paraId="329BF7C1" w14:textId="77777777" w:rsidR="004E21C7" w:rsidRDefault="008C2996">
      <w:pPr>
        <w:pStyle w:val="Heading1"/>
      </w:pPr>
      <w:r>
        <w:t>Evaluation Rubric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643"/>
        <w:gridCol w:w="1241"/>
        <w:gridCol w:w="4999"/>
      </w:tblGrid>
      <w:tr w:rsidR="004E21C7" w14:paraId="4212B492" w14:textId="77777777" w:rsidTr="000353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247C70C5" w14:textId="77777777" w:rsidR="004E21C7" w:rsidRDefault="008C2996">
            <w:r>
              <w:t>Criteria</w:t>
            </w:r>
          </w:p>
        </w:tc>
        <w:tc>
          <w:tcPr>
            <w:tcW w:w="1241" w:type="dxa"/>
          </w:tcPr>
          <w:p w14:paraId="54FEFE3F" w14:textId="77777777" w:rsidR="004E21C7" w:rsidRDefault="008C29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Weight</w:t>
            </w:r>
          </w:p>
        </w:tc>
        <w:tc>
          <w:tcPr>
            <w:tcW w:w="4999" w:type="dxa"/>
          </w:tcPr>
          <w:p w14:paraId="556C9811" w14:textId="77777777" w:rsidR="004E21C7" w:rsidRDefault="008C29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Passing Bar</w:t>
            </w:r>
          </w:p>
        </w:tc>
      </w:tr>
      <w:tr w:rsidR="004E21C7" w14:paraId="7CB82607" w14:textId="77777777" w:rsidTr="000353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62A60A32" w14:textId="77777777" w:rsidR="004E21C7" w:rsidRDefault="008C2996">
            <w:r>
              <w:t>Agent Classification Logic</w:t>
            </w:r>
          </w:p>
        </w:tc>
        <w:tc>
          <w:tcPr>
            <w:tcW w:w="1241" w:type="dxa"/>
          </w:tcPr>
          <w:p w14:paraId="16E2131B" w14:textId="77777777" w:rsidR="004E21C7" w:rsidRDefault="008C2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30%</w:t>
            </w:r>
          </w:p>
        </w:tc>
        <w:tc>
          <w:tcPr>
            <w:tcW w:w="4999" w:type="dxa"/>
          </w:tcPr>
          <w:p w14:paraId="7A03BEB5" w14:textId="77777777" w:rsidR="004E21C7" w:rsidRDefault="008C2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Correctly classifies Normal/Warning/Critical. Handles edge cases.</w:t>
            </w:r>
          </w:p>
        </w:tc>
      </w:tr>
      <w:tr w:rsidR="004E21C7" w14:paraId="2FF81FFA" w14:textId="77777777" w:rsidTr="000353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3F97D98C" w14:textId="77777777" w:rsidR="004E21C7" w:rsidRDefault="008C2996">
            <w:r>
              <w:t>AI Explanation Quality</w:t>
            </w:r>
          </w:p>
        </w:tc>
        <w:tc>
          <w:tcPr>
            <w:tcW w:w="1241" w:type="dxa"/>
          </w:tcPr>
          <w:p w14:paraId="3F81A534" w14:textId="77777777" w:rsidR="004E21C7" w:rsidRDefault="008C29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25%</w:t>
            </w:r>
          </w:p>
        </w:tc>
        <w:tc>
          <w:tcPr>
            <w:tcW w:w="4999" w:type="dxa"/>
          </w:tcPr>
          <w:p w14:paraId="6BAB9175" w14:textId="77777777" w:rsidR="004E21C7" w:rsidRDefault="008C29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Clinically sensible explanations. Proper LLM usage.</w:t>
            </w:r>
          </w:p>
        </w:tc>
      </w:tr>
      <w:tr w:rsidR="004E21C7" w14:paraId="31CC51BD" w14:textId="77777777" w:rsidTr="000353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5CEF9801" w14:textId="77777777" w:rsidR="004E21C7" w:rsidRDefault="008C2996">
            <w:r>
              <w:t>Frontend UI &amp; Integration</w:t>
            </w:r>
          </w:p>
        </w:tc>
        <w:tc>
          <w:tcPr>
            <w:tcW w:w="1241" w:type="dxa"/>
          </w:tcPr>
          <w:p w14:paraId="6EA74490" w14:textId="77777777" w:rsidR="004E21C7" w:rsidRDefault="008C2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20%</w:t>
            </w:r>
          </w:p>
        </w:tc>
        <w:tc>
          <w:tcPr>
            <w:tcW w:w="4999" w:type="dxa"/>
          </w:tcPr>
          <w:p w14:paraId="21FE3F3A" w14:textId="77777777" w:rsidR="004E21C7" w:rsidRDefault="008C2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Clean React. Input → Backend → Display works. Proper colors.</w:t>
            </w:r>
          </w:p>
        </w:tc>
      </w:tr>
      <w:tr w:rsidR="004E21C7" w14:paraId="55D6762D" w14:textId="77777777" w:rsidTr="000353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066885F2" w14:textId="77777777" w:rsidR="004E21C7" w:rsidRDefault="008C2996">
            <w:r>
              <w:t>Full-Stack Completion</w:t>
            </w:r>
          </w:p>
        </w:tc>
        <w:tc>
          <w:tcPr>
            <w:tcW w:w="1241" w:type="dxa"/>
          </w:tcPr>
          <w:p w14:paraId="72E756EC" w14:textId="77777777" w:rsidR="004E21C7" w:rsidRDefault="008C29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15%</w:t>
            </w:r>
          </w:p>
        </w:tc>
        <w:tc>
          <w:tcPr>
            <w:tcW w:w="4999" w:type="dxa"/>
          </w:tcPr>
          <w:p w14:paraId="2FFE9CE9" w14:textId="77777777" w:rsidR="004E21C7" w:rsidRDefault="008C29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End-to-end works without crashes.</w:t>
            </w:r>
          </w:p>
        </w:tc>
      </w:tr>
      <w:tr w:rsidR="004E21C7" w14:paraId="60E7F7F9" w14:textId="77777777" w:rsidTr="000353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1F808CE4" w14:textId="77777777" w:rsidR="004E21C7" w:rsidRDefault="008C2996">
            <w:r>
              <w:t>Code Quality &amp; Documentation</w:t>
            </w:r>
          </w:p>
        </w:tc>
        <w:tc>
          <w:tcPr>
            <w:tcW w:w="1241" w:type="dxa"/>
          </w:tcPr>
          <w:p w14:paraId="21A9D9ED" w14:textId="77777777" w:rsidR="004E21C7" w:rsidRDefault="008C2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10%</w:t>
            </w:r>
          </w:p>
        </w:tc>
        <w:tc>
          <w:tcPr>
            <w:tcW w:w="4999" w:type="dxa"/>
          </w:tcPr>
          <w:p w14:paraId="0C1A1D70" w14:textId="77777777" w:rsidR="004E21C7" w:rsidRDefault="008C2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Clear structure. Meaningful commits. Good README.</w:t>
            </w:r>
          </w:p>
        </w:tc>
      </w:tr>
    </w:tbl>
    <w:p w14:paraId="3E2104B1" w14:textId="77777777" w:rsidR="004E21C7" w:rsidRDefault="008C2996">
      <w:pPr>
        <w:pStyle w:val="Heading1"/>
      </w:pPr>
      <w:r>
        <w:t>Deliverables</w:t>
      </w:r>
    </w:p>
    <w:p w14:paraId="13BDD019" w14:textId="77777777" w:rsidR="004E21C7" w:rsidRDefault="008C2996">
      <w:pPr>
        <w:pStyle w:val="ListBullet"/>
      </w:pPr>
      <w:r>
        <w:t>GitHub repo (public access)</w:t>
      </w:r>
    </w:p>
    <w:p w14:paraId="33805B0B" w14:textId="64187882" w:rsidR="004E21C7" w:rsidRDefault="008C2996" w:rsidP="00134587">
      <w:pPr>
        <w:pStyle w:val="ListBullet"/>
      </w:pPr>
      <w:r>
        <w:lastRenderedPageBreak/>
        <w:t>README: setup, architecture, AI provider chosen, how to test</w:t>
      </w:r>
    </w:p>
    <w:p w14:paraId="5E31956D" w14:textId="77777777" w:rsidR="004E21C7" w:rsidRDefault="008C2996">
      <w:pPr>
        <w:pStyle w:val="ListBullet"/>
      </w:pPr>
      <w:r>
        <w:t>Frontend: proper React structure</w:t>
      </w:r>
    </w:p>
    <w:p w14:paraId="2F3E6E09" w14:textId="77777777" w:rsidR="004E21C7" w:rsidRDefault="008C2996">
      <w:pPr>
        <w:pStyle w:val="ListBullet"/>
      </w:pPr>
      <w:r>
        <w:t>Working demo: test with one CSV, see results</w:t>
      </w:r>
    </w:p>
    <w:p w14:paraId="09101748" w14:textId="77777777" w:rsidR="004E21C7" w:rsidRDefault="008C2996">
      <w:pPr>
        <w:pStyle w:val="ListBullet"/>
      </w:pPr>
      <w:r>
        <w:t>Synthetic test data: 3 CSVs in /</w:t>
      </w:r>
      <w:proofErr w:type="spellStart"/>
      <w:r>
        <w:t>test_data</w:t>
      </w:r>
      <w:proofErr w:type="spellEnd"/>
      <w:r>
        <w:t xml:space="preserve"> folder</w:t>
      </w:r>
    </w:p>
    <w:p w14:paraId="4959C79F" w14:textId="77777777" w:rsidR="004E21C7" w:rsidRDefault="008C2996">
      <w:pPr>
        <w:pStyle w:val="ListBullet"/>
      </w:pPr>
      <w:r>
        <w:t>Git history: shows iteration with meaningful messages</w:t>
      </w:r>
    </w:p>
    <w:p w14:paraId="144C0DE2" w14:textId="4CD7A94A" w:rsidR="004E21C7" w:rsidRDefault="008C2996">
      <w:r>
        <w:rPr>
          <w:b/>
          <w:color w:val="E53E3E"/>
          <w:sz w:val="24"/>
        </w:rPr>
        <w:t xml:space="preserve">Submit by: </w:t>
      </w:r>
      <w:r w:rsidR="0003530A">
        <w:rPr>
          <w:b/>
          <w:color w:val="E53E3E"/>
          <w:sz w:val="24"/>
        </w:rPr>
        <w:t>6:30</w:t>
      </w:r>
      <w:r w:rsidR="00134587">
        <w:rPr>
          <w:b/>
          <w:color w:val="E53E3E"/>
          <w:sz w:val="24"/>
        </w:rPr>
        <w:t xml:space="preserve"> PM</w:t>
      </w:r>
    </w:p>
    <w:p w14:paraId="44BD58E3" w14:textId="7638E55A" w:rsidR="004E21C7" w:rsidRDefault="008C2996">
      <w:pPr>
        <w:pStyle w:val="Heading1"/>
      </w:pPr>
      <w:r>
        <w:t>Free AI Providers (Choose</w:t>
      </w:r>
      <w:r w:rsidR="00134587">
        <w:t xml:space="preserve"> as per convenience</w:t>
      </w:r>
      <w:r>
        <w:t>)</w:t>
      </w:r>
    </w:p>
    <w:p w14:paraId="2F07E8BD" w14:textId="77777777" w:rsidR="004E21C7" w:rsidRDefault="008C2996">
      <w:pPr>
        <w:pStyle w:val="ListBullet"/>
      </w:pPr>
      <w:r>
        <w:t>Claude: console.anthropic.com (free credits, structured outputs)</w:t>
      </w:r>
    </w:p>
    <w:p w14:paraId="5D786031" w14:textId="77777777" w:rsidR="004E21C7" w:rsidRDefault="008C2996">
      <w:pPr>
        <w:pStyle w:val="ListBullet"/>
      </w:pPr>
      <w:r>
        <w:t>Gemini: makersuite.google.com (free tier, good for reasoning)</w:t>
      </w:r>
    </w:p>
    <w:p w14:paraId="6E0F2737" w14:textId="77777777" w:rsidR="004E21C7" w:rsidRDefault="008C2996">
      <w:pPr>
        <w:pStyle w:val="ListBullet"/>
      </w:pPr>
      <w:proofErr w:type="spellStart"/>
      <w:r>
        <w:t>Ollama</w:t>
      </w:r>
      <w:proofErr w:type="spellEnd"/>
      <w:r>
        <w:t>: ollama.ai (local, no API key)</w:t>
      </w:r>
    </w:p>
    <w:p w14:paraId="70A627C4" w14:textId="63FBD325" w:rsidR="1D87C72D" w:rsidRPr="0003530A" w:rsidRDefault="008C2996" w:rsidP="1D87C72D">
      <w:r w:rsidRPr="1D87C72D">
        <w:rPr>
          <w:i/>
          <w:iCs/>
        </w:rPr>
        <w:t xml:space="preserve">Recommendation: Start with Claude or Gemini free </w:t>
      </w:r>
      <w:proofErr w:type="gramStart"/>
      <w:r w:rsidRPr="1D87C72D">
        <w:rPr>
          <w:i/>
          <w:iCs/>
        </w:rPr>
        <w:t>tier</w:t>
      </w:r>
      <w:proofErr w:type="gramEnd"/>
      <w:r w:rsidRPr="1D87C72D">
        <w:rPr>
          <w:i/>
          <w:iCs/>
        </w:rPr>
        <w:t xml:space="preserve"> (easier setup).</w:t>
      </w:r>
      <w:r w:rsidR="1635A65F" w:rsidRPr="1D87C72D">
        <w:rPr>
          <w:i/>
          <w:iCs/>
        </w:rPr>
        <w:t>]</w:t>
      </w:r>
    </w:p>
    <w:p w14:paraId="4C429B4D" w14:textId="77777777" w:rsidR="004E21C7" w:rsidRDefault="008C2996">
      <w:pPr>
        <w:pStyle w:val="Heading1"/>
      </w:pPr>
      <w:r>
        <w:t>FAQ</w:t>
      </w:r>
    </w:p>
    <w:p w14:paraId="324CADF1" w14:textId="77777777" w:rsidR="004E21C7" w:rsidRDefault="008C2996">
      <w:r>
        <w:rPr>
          <w:b/>
        </w:rPr>
        <w:t>Q: Do I have to call the LLM for every result?</w:t>
      </w:r>
    </w:p>
    <w:p w14:paraId="42B9CFA4" w14:textId="77777777" w:rsidR="004E21C7" w:rsidRDefault="008C2996">
      <w:r>
        <w:t>A: Yes. Use LLM for explanations, even if you classify locally.</w:t>
      </w:r>
    </w:p>
    <w:p w14:paraId="6D5F9F4A" w14:textId="79097CDC" w:rsidR="004E21C7" w:rsidRDefault="008C2996">
      <w:r w:rsidRPr="47CC1281">
        <w:rPr>
          <w:b/>
          <w:bCs/>
        </w:rPr>
        <w:t xml:space="preserve">Q: Can I </w:t>
      </w:r>
      <w:r w:rsidR="7F402D47" w:rsidRPr="47CC1281">
        <w:rPr>
          <w:b/>
          <w:bCs/>
        </w:rPr>
        <w:t>hardcode</w:t>
      </w:r>
      <w:r w:rsidRPr="47CC1281">
        <w:rPr>
          <w:b/>
          <w:bCs/>
        </w:rPr>
        <w:t xml:space="preserve"> explanations?</w:t>
      </w:r>
    </w:p>
    <w:p w14:paraId="086EDC7D" w14:textId="77777777" w:rsidR="004E21C7" w:rsidRDefault="008C2996">
      <w:r>
        <w:t>A: No. Assignment requires LLM integration.</w:t>
      </w:r>
    </w:p>
    <w:p w14:paraId="200D4B9A" w14:textId="77777777" w:rsidR="004E21C7" w:rsidRDefault="008C2996">
      <w:r>
        <w:rPr>
          <w:b/>
        </w:rPr>
        <w:t>Q: Do I need all 10 tests?</w:t>
      </w:r>
    </w:p>
    <w:p w14:paraId="391A2285" w14:textId="77777777" w:rsidR="004E21C7" w:rsidRDefault="008C2996">
      <w:r>
        <w:t>A: No. At least 5 is fine. Quality &gt; quantity.</w:t>
      </w:r>
    </w:p>
    <w:p w14:paraId="3AAB1E69" w14:textId="77777777" w:rsidR="004E21C7" w:rsidRDefault="008C2996">
      <w:r>
        <w:rPr>
          <w:b/>
        </w:rPr>
        <w:t>Q: Can I skip CSV and just use a form?</w:t>
      </w:r>
    </w:p>
    <w:p w14:paraId="0C226340" w14:textId="0656AE8C" w:rsidR="004E21C7" w:rsidRDefault="008C2996" w:rsidP="00134587">
      <w:r>
        <w:t xml:space="preserve">A: Yes. </w:t>
      </w:r>
      <w:proofErr w:type="gramStart"/>
      <w:r>
        <w:t>Either</w:t>
      </w:r>
      <w:proofErr w:type="gramEnd"/>
      <w:r>
        <w:t xml:space="preserve"> input </w:t>
      </w:r>
      <w:proofErr w:type="gramStart"/>
      <w:r>
        <w:t>method is</w:t>
      </w:r>
      <w:proofErr w:type="gramEnd"/>
      <w:r>
        <w:t xml:space="preserve"> fine.</w:t>
      </w:r>
    </w:p>
    <w:sectPr w:rsidR="004E21C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2315431">
    <w:abstractNumId w:val="8"/>
  </w:num>
  <w:num w:numId="2" w16cid:durableId="1197349303">
    <w:abstractNumId w:val="6"/>
  </w:num>
  <w:num w:numId="3" w16cid:durableId="938676901">
    <w:abstractNumId w:val="5"/>
  </w:num>
  <w:num w:numId="4" w16cid:durableId="1198201532">
    <w:abstractNumId w:val="4"/>
  </w:num>
  <w:num w:numId="5" w16cid:durableId="519784096">
    <w:abstractNumId w:val="7"/>
  </w:num>
  <w:num w:numId="6" w16cid:durableId="1045640890">
    <w:abstractNumId w:val="3"/>
  </w:num>
  <w:num w:numId="7" w16cid:durableId="1096318748">
    <w:abstractNumId w:val="2"/>
  </w:num>
  <w:num w:numId="8" w16cid:durableId="359861816">
    <w:abstractNumId w:val="1"/>
  </w:num>
  <w:num w:numId="9" w16cid:durableId="973946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30A"/>
    <w:rsid w:val="0006063C"/>
    <w:rsid w:val="00134587"/>
    <w:rsid w:val="0013705F"/>
    <w:rsid w:val="0015074B"/>
    <w:rsid w:val="00177217"/>
    <w:rsid w:val="00196409"/>
    <w:rsid w:val="001E254A"/>
    <w:rsid w:val="001F4943"/>
    <w:rsid w:val="00243B93"/>
    <w:rsid w:val="0029639D"/>
    <w:rsid w:val="00326F90"/>
    <w:rsid w:val="004C30EA"/>
    <w:rsid w:val="004E21C7"/>
    <w:rsid w:val="00710AAD"/>
    <w:rsid w:val="008C2996"/>
    <w:rsid w:val="008D2D09"/>
    <w:rsid w:val="00AA1D8D"/>
    <w:rsid w:val="00AE2911"/>
    <w:rsid w:val="00B47730"/>
    <w:rsid w:val="00CB0664"/>
    <w:rsid w:val="00F36ACC"/>
    <w:rsid w:val="00FC693F"/>
    <w:rsid w:val="01D82218"/>
    <w:rsid w:val="04D55FEE"/>
    <w:rsid w:val="0987B34C"/>
    <w:rsid w:val="10C448A0"/>
    <w:rsid w:val="143D29AA"/>
    <w:rsid w:val="1505B3FF"/>
    <w:rsid w:val="1635A65F"/>
    <w:rsid w:val="1D87C72D"/>
    <w:rsid w:val="2A833213"/>
    <w:rsid w:val="2C3181CE"/>
    <w:rsid w:val="314666E4"/>
    <w:rsid w:val="3467C1B1"/>
    <w:rsid w:val="3FA41AEC"/>
    <w:rsid w:val="3FD8AD70"/>
    <w:rsid w:val="41E8904A"/>
    <w:rsid w:val="47CC1281"/>
    <w:rsid w:val="47CCC7B3"/>
    <w:rsid w:val="4855CA4D"/>
    <w:rsid w:val="4DA4E4B0"/>
    <w:rsid w:val="542291A4"/>
    <w:rsid w:val="597E26C2"/>
    <w:rsid w:val="5ACD323D"/>
    <w:rsid w:val="5DD0CAF8"/>
    <w:rsid w:val="68265E25"/>
    <w:rsid w:val="790132BD"/>
    <w:rsid w:val="7A6F6835"/>
    <w:rsid w:val="7F402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26A756"/>
  <w14:defaultImageDpi w14:val="300"/>
  <w15:docId w15:val="{6548F850-4C02-4955-8F68-7A7CE924F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177217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964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9640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9640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64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96409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196409"/>
    <w:rPr>
      <w:color w:val="2B579A"/>
      <w:shd w:val="clear" w:color="auto" w:fill="E1DFDD"/>
    </w:rPr>
  </w:style>
  <w:style w:type="character" w:styleId="Hyperlink">
    <w:name w:val="Hyperlink"/>
    <w:basedOn w:val="DefaultParagraphFont"/>
    <w:uiPriority w:val="99"/>
    <w:unhideWhenUsed/>
    <w:rsid w:val="47CC128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pinuto/laboratory-test-results-anonymized-datase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594</Words>
  <Characters>3389</Characters>
  <Application>Microsoft Office Word</Application>
  <DocSecurity>0</DocSecurity>
  <Lines>28</Lines>
  <Paragraphs>7</Paragraphs>
  <ScaleCrop>false</ScaleCrop>
  <Manager/>
  <Company/>
  <LinksUpToDate>false</LinksUpToDate>
  <CharactersWithSpaces>3976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Deepak Magoo</cp:lastModifiedBy>
  <cp:revision>3</cp:revision>
  <dcterms:created xsi:type="dcterms:W3CDTF">2026-09-02T04:35:00Z</dcterms:created>
  <dcterms:modified xsi:type="dcterms:W3CDTF">2026-09-02T04:36:00Z</dcterms:modified>
  <cp:category/>
</cp:coreProperties>
</file>